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400-Role Practical Interview Question &amp; Answer Master Bank</w:t>
      </w:r>
    </w:p>
    <w:p>
      <w:r>
        <w:rPr>
          <w:b/>
        </w:rPr>
        <w:t>400 roles × 40 questions = 16,000 practical interview Q&amp;As.</w:t>
        <w:br/>
      </w:r>
      <w:r>
        <w:t xml:space="preserve">Style: medium-length, humanized, practical answers with role-relevant interview keywords. </w:t>
      </w:r>
      <w:r>
        <w:t>Focus is on real workplace scenarios rather than theory-only questions.</w:t>
      </w:r>
    </w:p>
    <w:p>
      <w:pPr>
        <w:pStyle w:val="Heading1"/>
      </w:pPr>
      <w:r>
        <w:t>Coverage</w:t>
      </w:r>
    </w:p>
    <w:p>
      <w:pPr>
        <w:pStyle w:val="ListBullet"/>
      </w:pPr>
      <w:r>
        <w:t>Intern: 80 roles × 40 questions = 3,200 Q&amp;As</w:t>
      </w:r>
    </w:p>
    <w:p>
      <w:pPr>
        <w:pStyle w:val="ListBullet"/>
      </w:pPr>
      <w:r>
        <w:t>Business Development: 80 roles × 40 questions = 3,200 Q&amp;As</w:t>
      </w:r>
    </w:p>
    <w:p>
      <w:pPr>
        <w:pStyle w:val="ListBullet"/>
      </w:pPr>
      <w:r>
        <w:t>Finance: 80 roles × 40 questions = 3,200 Q&amp;As</w:t>
      </w:r>
    </w:p>
    <w:p>
      <w:pPr>
        <w:pStyle w:val="ListBullet"/>
      </w:pPr>
      <w:r>
        <w:t>IT: 80 roles × 40 questions = 3,200 Q&amp;As</w:t>
      </w:r>
    </w:p>
    <w:p>
      <w:pPr>
        <w:pStyle w:val="ListBullet"/>
      </w:pPr>
      <w:r>
        <w:t>Full Stack: 80 roles × 40 questions = 3,200 Q&amp;As</w:t>
      </w:r>
    </w:p>
    <w:p>
      <w:r>
        <w:br w:type="page"/>
      </w:r>
    </w:p>
    <w:p>
      <w:pPr>
        <w:pStyle w:val="Heading1"/>
      </w:pPr>
      <w:r>
        <w:t>Intern</w:t>
      </w:r>
    </w:p>
    <w:p>
      <w:pPr>
        <w:pStyle w:val="Heading2"/>
      </w:pPr>
      <w:r>
        <w:t>1. Software Engineering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2. Software Developer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Software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3. Full Stack Developer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Full Stack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4. Frontend Developer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Frontend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5. Backend Developer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Backend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6. Java Developer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7. Python Developer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Python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8. JavaScript Developer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JavaScript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9. React Developer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React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10. Node.js Developer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Node.js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11. Data Analyst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12. Data Science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Science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13. Machine Learning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Machine Learning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14. AI Engineer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AI Engineer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15. Cloud Engineering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16. DevOps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DevOps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17. QA Testing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QA Testing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18. Automation Testing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Automation Testing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19. Cybersecurity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Cybersecurity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20. IT Support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IT Support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21. Database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Database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22. SQL Developer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SQL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23. Mobile App Development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Mobile App Development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24. Android Developer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Android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25. iOS Developer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iOS Developer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26. UI/UX Design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UI/UX Design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27. Product Management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Management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28. Project Management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Project Management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29. Technical Support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Support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30. Network Engineering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Network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31. System Administration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System Administration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32. Business Analyst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33. Operations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Operations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34. Research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Research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35. Digital Marketing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Digital Marketing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36. Content Marketing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Content Marketing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37. Human Resources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Human Resources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38. Recruiting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Recruiting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39. Finance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40. Accounting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Accounting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41. Investment Banking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Investment Banking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42. Financial Analyst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Financial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43. Risk Analyst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Risk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44. Business Development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Development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45. Sales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46. Customer Success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Customer Success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47. Supply Chain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Supply Chain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48. Procurement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Procurement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49. Business Operations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Business Operations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50. Management Consulting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Management Consulting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51. Quality Assurance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Quality Assurance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52. Process Improvement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Process Improvement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53. Product Analyst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Product Analyst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54. Market Research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Market Research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55. Revenue Operations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Revenue Operations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56. Compliance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Compliance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57. Corporate Strategy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Corporate Strategy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58. E-commerce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E-commerce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59. Data Engineering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Data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60. Blockchain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Blockchain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61. Embedded Systems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Embedded Systems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62. Electrical Engineering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Electrical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63. Mechanical Engineering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Mechanical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64. Civil Engineering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Civil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65. Technical Writing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Technical Writing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66. Solutions Engineering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Solutions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67. Presales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Presales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68. Application Support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Application Support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69. ERP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ERP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70. CRM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CRM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71. SAP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SAP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72. Oracle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Oracle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73. ServiceNow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ServiceNow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74. Salesforce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Salesforce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75. Cloud Security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Cloud Security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76. Site Reliability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Site Reliability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77. Platform Engineering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Platform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78. Release Engineering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Release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79. Build Engineering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Build Engineering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pPr>
        <w:pStyle w:val="Heading2"/>
      </w:pPr>
      <w:r>
        <w:t>80. Performance Testing Intern</w:t>
      </w:r>
    </w:p>
    <w:p>
      <w:r>
        <w:rPr>
          <w:b/>
        </w:rPr>
        <w:t>Q1. Tell me about a small project you actually worked on and the part you personally owned.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Q2. Suppose you receive a task you have never done before. How would you approach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Q3. You are given a short deadline and unclear requirements. What would you do first?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Q4. Describe a bug or mistake you made and how you found the real cause.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Q5. How would you prioritize two tasks when both appear urgent?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Q6. Tell me about a time you had to learn a new tool quickly.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Q7. A teammate's approach is different from yours and both seem reasonable. How would you handle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Q8. How would you explain a technical or analytical issue to a non-technical person?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Q9. You are blocked for several hours. When would you ask for help?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Q10. How do you make sure your work is accurate before submitting it?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Q11. Describe how you would handle feedback on work you spent a lot of time on.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Q12. You discover that your earlier work may have caused another issue.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Q13. How would you document something so another intern can continue your work?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Q14. Suppose the data or information you receive is incomplete. How would you proceed?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Q15. How would you estimate how long a small task will 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Q16. What would you do if a requirement changes halfway through your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Q17. Tell me about a situation where you had to work with someone difficult.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Q18. How would you handle repetitive work without losing accuracy?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Q19. What would you do if you disagreed with a senior's approach?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Q20. How would you learn from a failed task rather than simply moving on?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Q21. Describe a situation where you improved an existing process, even in a small way.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Q22. How would you verify that your solution works for unusual or edge cases?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Q23. What would you do if you had multiple people asking you for updates?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Q24. How do you decide what information is important when researching a problem?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Q25. Tell me about a time you worked under pressure.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Q26. How would you prepare before joining a new project?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Q27. What would you do if you noticed a teammate making a repeated mistake?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Q28. How would you communicate a delay without sounding like you are making excuses?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Q29. Suppose your first solution works but is slow or inefficient. What would you do?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Q30. How do you keep track of tasks, follow-ups, and deadlines?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Q31. Describe a time you had to collaborate remotely.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Q32. What would you do if you did not understand a requirement during a meeting?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rPr>
          <w:b/>
        </w:rPr>
        <w:t>Q33. How would you handle a task where there is no exact example to copy?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ownership and requirements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communication and makes it easier for the team to trust my work.</w:t>
      </w:r>
    </w:p>
    <w:p>
      <w:r>
        <w:rPr>
          <w:b/>
        </w:rPr>
        <w:t xml:space="preserve">Keywords: </w:t>
      </w:r>
      <w:r>
        <w:t>ownership • requirements • communication</w:t>
      </w:r>
    </w:p>
    <w:p>
      <w:r>
        <w:rPr>
          <w:b/>
        </w:rPr>
        <w:t>Q34. Tell me about a time you took ownership without being explicitly asked.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requirements and debugging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validation and makes it easier for the team to trust my work.</w:t>
      </w:r>
    </w:p>
    <w:p>
      <w:r>
        <w:rPr>
          <w:b/>
        </w:rPr>
        <w:t xml:space="preserve">Keywords: </w:t>
      </w:r>
      <w:r>
        <w:t>requirements • debugging • validation</w:t>
      </w:r>
    </w:p>
    <w:p>
      <w:r>
        <w:rPr>
          <w:b/>
        </w:rPr>
        <w:t>Q35. How would you test or validate your work before showing it to a manager?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debugging and communication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documentation and makes it easier for the team to trust my work.</w:t>
      </w:r>
    </w:p>
    <w:p>
      <w:r>
        <w:rPr>
          <w:b/>
        </w:rPr>
        <w:t xml:space="preserve">Keywords: </w:t>
      </w:r>
      <w:r>
        <w:t>debugging • communication • documentation</w:t>
      </w:r>
    </w:p>
    <w:p>
      <w:r>
        <w:rPr>
          <w:b/>
        </w:rPr>
        <w:t>Q36. What would you do if your manager's priority conflicts with your current task?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communication and validation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learning agility and makes it easier for the team to trust my work.</w:t>
      </w:r>
    </w:p>
    <w:p>
      <w:r>
        <w:rPr>
          <w:b/>
        </w:rPr>
        <w:t xml:space="preserve">Keywords: </w:t>
      </w:r>
      <w:r>
        <w:t>communication • validation • learning agility</w:t>
      </w:r>
    </w:p>
    <w:p>
      <w:r>
        <w:rPr>
          <w:b/>
        </w:rPr>
        <w:t>Q37. How would you respond after making a mistake in front of the team?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validation and documentation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time management and makes it easier for the team to trust my work.</w:t>
      </w:r>
    </w:p>
    <w:p>
      <w:r>
        <w:rPr>
          <w:b/>
        </w:rPr>
        <w:t xml:space="preserve">Keywords: </w:t>
      </w:r>
      <w:r>
        <w:t>validation • documentation • time management</w:t>
      </w:r>
    </w:p>
    <w:p>
      <w:r>
        <w:rPr>
          <w:b/>
        </w:rPr>
        <w:t>Q38. Describe a time you turned a vague problem into clear action items.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documentation and learning agility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ownership and makes it easier for the team to trust my work.</w:t>
      </w:r>
    </w:p>
    <w:p>
      <w:r>
        <w:rPr>
          <w:b/>
        </w:rPr>
        <w:t xml:space="preserve">Keywords: </w:t>
      </w:r>
      <w:r>
        <w:t>documentation • learning agility • ownership</w:t>
      </w:r>
    </w:p>
    <w:p>
      <w:r>
        <w:rPr>
          <w:b/>
        </w:rPr>
        <w:t>Q39. What would you focus on during your first 30 days in an internship?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learning agility and time management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requirements and makes it easier for the team to trust my work.</w:t>
      </w:r>
    </w:p>
    <w:p>
      <w:r>
        <w:rPr>
          <w:b/>
        </w:rPr>
        <w:t xml:space="preserve">Keywords: </w:t>
      </w:r>
      <w:r>
        <w:t>learning agility • time management • requirements</w:t>
      </w:r>
    </w:p>
    <w:p>
      <w:r>
        <w:rPr>
          <w:b/>
        </w:rPr>
        <w:t>Q40. Why should we trust you with a real business task as an intern?</w:t>
      </w:r>
    </w:p>
    <w:p>
      <w:r>
        <w:rPr>
          <w:b/>
        </w:rPr>
        <w:t xml:space="preserve">Answer: </w:t>
      </w:r>
      <w:r>
        <w:t>I would first make the task clear by confirming the expected outcome, deadline, and what I personally own. As a Performance Testing Intern, I would break the work into smaller steps, use available documentation, and try a reasonable first approach before asking for help. I would use time management and ownership to keep the work organized, and validate the result instead of assuming it is correct. If I get blocked, I would explain what I already tried and ask a focused question. Before handing it over, I would check the output, document anything important, and communicate the status honestly. That demonstrates debugging and makes it easier for the team to trust my work.</w:t>
      </w:r>
    </w:p>
    <w:p>
      <w:r>
        <w:rPr>
          <w:b/>
        </w:rPr>
        <w:t xml:space="preserve">Keywords: </w:t>
      </w:r>
      <w:r>
        <w:t>time management • ownership • debugging</w:t>
      </w:r>
    </w:p>
    <w:p>
      <w:r>
        <w:br w:type="page"/>
      </w:r>
    </w:p>
    <w:p>
      <w:pPr>
        <w:pStyle w:val="Heading1"/>
      </w:pPr>
      <w:r>
        <w:t>Business Development</w:t>
      </w:r>
    </w:p>
    <w:p>
      <w:pPr>
        <w:pStyle w:val="Heading2"/>
      </w:pPr>
      <w:r>
        <w:t>81. Business Development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82. Business Development Associate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Associate,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83. Business Development Representative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Representative,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84. Business Development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85. Senior Business Development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Senior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86. Enterprise Business Development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Business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87. Strategic Partnerships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Partnerships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88. Partnerships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89. Channel Development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90. Alliance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Alliance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91. Growth Business Development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Business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92. International Business Development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Business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93. Inside Sales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94. Inside Sales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95. Outbound Sales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Outbound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96. Inbound Sales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Inbound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97. Sales Development Representative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Development Representative,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98. Account Development Representative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Development Representative,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99. Lead Generation Specialist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Lead Generation Specialist,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100. Demand Generation Specialist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Demand Generation Specialist,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101. Sales Operations Analyst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Operations Analyst,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102. Revenue Operations Analyst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Revenue Operations Analyst,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103. Account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104. Key Account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105. Enterprise Account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Enterprise Account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106. Strategic Account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107. Client Acquisition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Acquisition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108. Customer Acquisition Specialist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Acquisition Specialist,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109. Market Expansion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Market Expansion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110. Go-To-Market Associate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Associate,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111. Go-To-Market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Go-To-Market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112. Growth Associate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Associate,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113. Growth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Growth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114. Commercial Strategy Associate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Strategy Associate,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115. Commercial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Commercial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116. Corporate Development Associate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Associate,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117. Corporate Development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Corporate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118. Partnerships Analyst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Partnerships Analyst,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119. Partner Success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Partner Success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120. Vendor Development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Vendor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121. Franchise Development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Franchise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122. Channel Sales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123. Channel Sales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Channel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124. Regional Business Development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Business Development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125. Territory Sales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Territory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126. Sales Consultant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Consultant,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127. Solution Sales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Solution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128. Consultative Sales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Consultative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129. Pre-Sales Business Development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Pre-Sales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130. Inside Sales Representative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Inside Sales Representative,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131. Sales Coordinator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Coordinator,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132. Sales Enablement Specialist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Enablement Specialist,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133. Sales Training Specialist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Training Specialist,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134. Business Growth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135. Business Growth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Business Growth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136. Client Relationship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137. Client Relationship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Client Relationship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138. Customer Success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139. Customer Success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Customer Success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140. Strategic Accounts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Strategic Accounts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141. Key Account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Key Account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142. Account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143. Account Director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Account Director,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144. Sales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145. Regional Sales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Regional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146. National Sales Manager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National Sales Manager,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147. International Sales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International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148. Export Business Development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Export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149. Import Business Development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Import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150. B2B Sales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B2B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151. B2C Sales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B2C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152. SaaS Sales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SaaS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153. Technology Sales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Technology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154. IT Sales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IT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155. Cloud Sales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Cloud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156. Cybersecurity Sales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Cybersecurity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157. Software Sales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Software Sales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158. FinTech Business Development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FinTech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159. EdTech Business Development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EdTech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pPr>
        <w:pStyle w:val="Heading2"/>
      </w:pPr>
      <w:r>
        <w:t>160. HealthTech Business Development Executive</w:t>
      </w:r>
    </w:p>
    <w:p>
      <w:r>
        <w:rPr>
          <w:b/>
        </w:rPr>
        <w:t>Q1. A prospect says your product is too expensive. How would you handle the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Q2. How would you qualify a lead before spending significant time on it?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Q3. You have many leads but limited calling time. How would you prioritize them?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Q4. A prospect stops responding after a strong first meeting.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Q5. How would you approach a company that has never heard of your product?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Q6. Tell me how you would prepare for a first discovery call.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Q7. What questions would you ask to uncover a prospect's real business pain?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Q8. A prospect asks for a feature you do not currently have. How would you respond?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Q9. How would you handle a prospect comparing you with a cheaper competitor?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Q10. What would you do if your monthly target is behind schedule halfway through the month?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Q11. How would you turn a cold lead into a meaningful conversation?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Q12. How do you decide whether a lead is worth a follow-up?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Q13. A prospect says they need to think about it. How would you move the deal forward?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Q14. How would you handle a difficult decision-maker during a sales meeting?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Q15. How would you build a pipeline when inbound leads are low?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Q16. Describe how you would use CRM data to improve your sales performance.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Q17. How would you prepare a proposal for a client with unclear requirements?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Q18. What would you do if a prospect gives you contradictory information?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Q19. How would you recover after a poor sales call?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Q20. How would you negotiate without immediately offering a discount?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Q21. A customer wants a commitment your company cannot guarantee. What would you say?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Q22. How would you identify upsell or cross-sell opportunities?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Q23. What would you do if a competitor enters your target account?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Q24. How would you approach an enterprise account with several stakeholders?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Q25. How do you decide when to stop pursuing a lead?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Q26. How would you coordinate with product or delivery teams before promising something?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Q27. Tell me about a time you persuaded someone using facts rather than pressure.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Q28. How would you handle rejection repeatedly in one day?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Q29. What metrics would you track weekly as a business development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Q30. How would you improve a low conversion rate from meetings to proposals?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rPr>
          <w:b/>
        </w:rPr>
        <w:t>Q31. A lead is interested but has no budget this quarter. What would you do?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lead qualification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discovery, a realistic pipeline approach, and keeping the communication professional and transparent.</w:t>
      </w:r>
    </w:p>
    <w:p>
      <w:r>
        <w:rPr>
          <w:b/>
        </w:rPr>
        <w:t xml:space="preserve">Keywords: </w:t>
      </w:r>
      <w:r>
        <w:t>lead qualification • discovery • pipeline</w:t>
      </w:r>
    </w:p>
    <w:p>
      <w:r>
        <w:rPr>
          <w:b/>
        </w:rPr>
        <w:t>Q32. How would you create urgency without misleading the prospect?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discovery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CRM, a realistic conversion rate approach, and keeping the communication professional and transparent.</w:t>
      </w:r>
    </w:p>
    <w:p>
      <w:r>
        <w:rPr>
          <w:b/>
        </w:rPr>
        <w:t xml:space="preserve">Keywords: </w:t>
      </w:r>
      <w:r>
        <w:t>discovery • CRM • conversion rate</w:t>
      </w:r>
    </w:p>
    <w:p>
      <w:r>
        <w:rPr>
          <w:b/>
        </w:rPr>
        <w:t>Q33. How would you research a target company before outreach?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CRM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pipeline, a realistic follow-up approach, and keeping the communication professional and transparent.</w:t>
      </w:r>
    </w:p>
    <w:p>
      <w:r>
        <w:rPr>
          <w:b/>
        </w:rPr>
        <w:t xml:space="preserve">Keywords: </w:t>
      </w:r>
      <w:r>
        <w:t>CRM • pipeline • follow-up</w:t>
      </w:r>
    </w:p>
    <w:p>
      <w:r>
        <w:rPr>
          <w:b/>
        </w:rPr>
        <w:t>Q34. What would you do if a client says they are happy with the existing vendor?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pipeline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conversion rate, a realistic objection handling approach, and keeping the communication professional and transparent.</w:t>
      </w:r>
    </w:p>
    <w:p>
      <w:r>
        <w:rPr>
          <w:b/>
        </w:rPr>
        <w:t xml:space="preserve">Keywords: </w:t>
      </w:r>
      <w:r>
        <w:t>pipeline • conversion rate • objection handling</w:t>
      </w:r>
    </w:p>
    <w:p>
      <w:r>
        <w:rPr>
          <w:b/>
        </w:rPr>
        <w:t>Q35. How would you handle a procurement team asking for a lower price?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conversion rate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follow-up, a realistic forecasting approach, and keeping the communication professional and transparent.</w:t>
      </w:r>
    </w:p>
    <w:p>
      <w:r>
        <w:rPr>
          <w:b/>
        </w:rPr>
        <w:t xml:space="preserve">Keywords: </w:t>
      </w:r>
      <w:r>
        <w:t>conversion rate • follow-up • forecasting</w:t>
      </w:r>
    </w:p>
    <w:p>
      <w:r>
        <w:rPr>
          <w:b/>
        </w:rPr>
        <w:t>Q36. How would you keep follow-ups persistent but professional?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follow-up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objection handling, a realistic stakeholder management approach, and keeping the communication professional and transparent.</w:t>
      </w:r>
    </w:p>
    <w:p>
      <w:r>
        <w:rPr>
          <w:b/>
        </w:rPr>
        <w:t xml:space="preserve">Keywords: </w:t>
      </w:r>
      <w:r>
        <w:t>follow-up • objection handling • stakeholder management</w:t>
      </w:r>
    </w:p>
    <w:p>
      <w:r>
        <w:rPr>
          <w:b/>
        </w:rPr>
        <w:t>Q37. How would you respond when a prospect asks a technical question you cannot answer?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objection handling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forecasting, a realistic value proposition approach, and keeping the communication professional and transparent.</w:t>
      </w:r>
    </w:p>
    <w:p>
      <w:r>
        <w:rPr>
          <w:b/>
        </w:rPr>
        <w:t xml:space="preserve">Keywords: </w:t>
      </w:r>
      <w:r>
        <w:t>objection handling • forecasting • value proposition</w:t>
      </w:r>
    </w:p>
    <w:p>
      <w:r>
        <w:rPr>
          <w:b/>
        </w:rPr>
        <w:t>Q38. What would you do if your sales forecast looks unrealistic?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forecasting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stakeholder management, a realistic lead qualification approach, and keeping the communication professional and transparent.</w:t>
      </w:r>
    </w:p>
    <w:p>
      <w:r>
        <w:rPr>
          <w:b/>
        </w:rPr>
        <w:t xml:space="preserve">Keywords: </w:t>
      </w:r>
      <w:r>
        <w:t>forecasting • stakeholder management • lead qualification</w:t>
      </w:r>
    </w:p>
    <w:p>
      <w:r>
        <w:rPr>
          <w:b/>
        </w:rPr>
        <w:t>Q39. How would you manage relationships after closing the deal?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stakeholder management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value proposition, a realistic discovery approach, and keeping the communication professional and transparent.</w:t>
      </w:r>
    </w:p>
    <w:p>
      <w:r>
        <w:rPr>
          <w:b/>
        </w:rPr>
        <w:t xml:space="preserve">Keywords: </w:t>
      </w:r>
      <w:r>
        <w:t>stakeholder management • value proposition • discovery</w:t>
      </w:r>
    </w:p>
    <w:p>
      <w:r>
        <w:rPr>
          <w:b/>
        </w:rPr>
        <w:t>Q40. How would you explain your sales approach in a measurable, results-oriented way?</w:t>
      </w:r>
    </w:p>
    <w:p>
      <w:r>
        <w:rPr>
          <w:b/>
        </w:rPr>
        <w:t xml:space="preserve">Answer: </w:t>
      </w:r>
      <w:r>
        <w:t>I would handle this by first understanding the actual business situation instead of jumping straight into a pitch. For a HealthTech Business Development Executive, I would clarify the requirement, check the available value proposition information, and identify the most important business impact. Then I would take a measurable action, document the next step in the CRM, and set a clear follow-up date. If I found a blocker, I would involve the right stakeholder rather than making a promise I cannot support. My focus would be on lead qualification, a realistic CRM approach, and keeping the communication professional and transparent.</w:t>
      </w:r>
    </w:p>
    <w:p>
      <w:r>
        <w:rPr>
          <w:b/>
        </w:rPr>
        <w:t xml:space="preserve">Keywords: </w:t>
      </w:r>
      <w:r>
        <w:t>value proposition • lead qualification • CRM</w:t>
      </w:r>
    </w:p>
    <w:p>
      <w:r>
        <w:br w:type="page"/>
      </w:r>
    </w:p>
    <w:p>
      <w:pPr>
        <w:pStyle w:val="Heading1"/>
      </w:pPr>
      <w:r>
        <w:t>Finance</w:t>
      </w:r>
    </w:p>
    <w:p>
      <w:pPr>
        <w:pStyle w:val="Heading2"/>
      </w:pPr>
      <w:r>
        <w:t>161. Financial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162. Senior Financial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Senior Financial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163. FP&amp;A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164. FP&amp;A Associate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FP&amp;A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165. Finance Associate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166. Finance Executive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Executive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167. Finance Manager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Manager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168. Accounts Executive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Executive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169. Accounts Payable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170. Accounts Receivable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171. General Ledger Accountant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General Ledger Accountant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172. Financial Reporting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Reporting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173. Management Accountant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Management Accountant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174. Cost Accountant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 Accountant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175. Corporate Finance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176. Treasury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177. Investment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178. Equity Research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Equity Research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179. Credit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180. Risk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Risk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181. Market Risk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Market Risk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182. Operational Risk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Operational Risk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183. Credit Risk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Credit Risk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184. Financial Risk Manager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Risk Manager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185. Internal Auditor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Internal Auditor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186. External Audit Associate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External Audit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187. Audit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Audit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188. Tax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189. Tax Associate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190. Tax Consultant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Tax Consultant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191. GST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GST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192. Indirect Tax Associate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Indirect Tax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193. Direct Tax Associate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Direct Tax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194. Compliance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Compliance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195. KYC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KYC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196. AML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AML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197. Fraud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Fraud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198. Forensic Accounting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Forensic Accounting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199. Budget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Budget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200. Financial Planning Associate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Planning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201. Revenue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202. Pricing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Pricing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203. Commercial Finance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Commercial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204. Business Finance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Business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205. Corporate Development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Corporate Development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206. M&amp;A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M&amp;A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207. Investment Banking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Investment Banking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208. Portfolio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Portfolio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209. Fund Accounting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Fund Accounting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210. Private Equity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Private Equity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211. Venture Capital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Venture Capital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212. Wealth Management Associate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Wealth Management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213. Financial Controller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Controller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214. Assistant Controller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Assistant Controller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215. Treasury Operations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Treasury Operations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216. Cash Management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Cash Management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217. Accounts Receivable Specialist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Receivable Specialist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218. Accounts Payable Specialist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Accounts Payable Specialist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219. Payroll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Payroll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220. Expense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Expense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221. Billing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Billing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222. Collections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Collections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223. Reconciliation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Reconciliation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224. Revenue Accounting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Revenue Accounting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225. Technical Accounting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Technical Accounting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226. Statutory Reporting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Statutory Reporting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227. Financial Operations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Operations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228. Finance Operations Associate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Operations Associate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229. Procurement Finance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Procurement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230. Supply Chain Finance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Supply Chain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231. Costing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Costing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232. MIS Finance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MIS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233. Finance Data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Data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234. Financial Systems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Systems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235. ERP Finance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ERP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236. SAP Finance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SAP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237. Oracle Finance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Oracle Finance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238. Financial Transformation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Financial Transformation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239. Finance Automation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Automation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pPr>
        <w:pStyle w:val="Heading2"/>
      </w:pPr>
      <w:r>
        <w:t>240. Finance Process Analyst</w:t>
      </w:r>
    </w:p>
    <w:p>
      <w:r>
        <w:rPr>
          <w:b/>
        </w:rPr>
        <w:t>Q1. Walk me through how you would investigate a mismatch in a financial report.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Q2. What would you do if the ledger does not reconcile at month-end?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Q3. How would you build a monthly budget for a department?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Q4. A manager asks why actual spending is higher than budget. How would you investigate?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Q5. How would you identify the main drivers behind a revenue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Q6. What checks would you perform before submitting a financial report?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Q7. How would you handle an invoice that does not match the purchase order?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Q8. What would you do if you find a duplicate payment?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Q9. How would you prioritize month-end closing activities?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Q10. How would you investigate an unexpected increase in operating expenses?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Q11. How would you explain a financial variance to a non-finance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Q12. What would you do if supporting documentation is missing?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Q13. How would you improve a slow manual reconciliation process?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Q14. How would you validate data received from another team?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Q15. What would you consider before approving an expense?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Q16. How would you build a simple cash-flow forecast?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Q17. What would you do if cash collections are lower than expected?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Q18. How would you assess whether a customer is a credit risk?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Q19. How would you handle an urgent request that bypasses normal financial controls?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Q20. What would you do if two reports show different revenue numbers?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Q21. How would you investigate a sudden margin decline?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Q22. How would you prepare for an internal or external audit request?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Q23. What financial KPIs would you monitor for a growing business?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Q24. How would you decide whether a cost is controllable or unavoidable?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Q25. What would you do when a forecast is consistently missing actual results?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Q26. How would you identify an unusual transaction that may need investigation?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Q27. How would you handle sensitive financial information?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Q28. How would you improve accuracy when working with large spreadsheets?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Q29. What would you do if a senior asks you to change a number without support?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Q30. How would you perform a basic bank reconciliation?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rPr>
          <w:b/>
        </w:rPr>
        <w:t>Q31. How would you analyze whether a project is financially viable?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reconciliation to isolate the driver. I would not change a number simply to make a report look correct. Once I identify the cause, I would correct it through the proper variance analysis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reconciliation • variance analysis • accuracy</w:t>
      </w:r>
    </w:p>
    <w:p>
      <w:r>
        <w:rPr>
          <w:b/>
        </w:rPr>
        <w:t>Q32. What would you include in a management finance dashboard?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variance analysis to isolate the driver. I would not change a number simply to make a report look correct. Once I identify the cause, I would correct it through the proper controls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variance analysis • controls • cash flow</w:t>
      </w:r>
    </w:p>
    <w:p>
      <w:r>
        <w:rPr>
          <w:b/>
        </w:rPr>
        <w:t>Q33. How would you explain working capital to an operations manager?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controls to isolate the driver. I would not change a number simply to make a report look correct. Once I identify the cause, I would correct it through the proper accuracy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controls • accuracy • forecasting</w:t>
      </w:r>
    </w:p>
    <w:p>
      <w:r>
        <w:rPr>
          <w:b/>
        </w:rPr>
        <w:t>Q34. What would you do if accounts payable is building up unusually fast?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accuracy to isolate the driver. I would not change a number simply to make a report look correct. Once I identify the cause, I would correct it through the proper cash flow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accuracy • cash flow • audit trail</w:t>
      </w:r>
    </w:p>
    <w:p>
      <w:r>
        <w:rPr>
          <w:b/>
        </w:rPr>
        <w:t>Q35. How would you investigate overdue receivables?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cash flow to isolate the driver. I would not change a number simply to make a report look correct. Once I identify the cause, I would correct it through the proper forecasting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cash flow • forecasting • financial reporting</w:t>
      </w:r>
    </w:p>
    <w:p>
      <w:r>
        <w:rPr>
          <w:b/>
        </w:rPr>
        <w:t>Q36. How would you compare two investment or project options financially?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forecasting to isolate the driver. I would not change a number simply to make a report look correct. Once I identify the cause, I would correct it through the proper audit trail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forecasting • audit trail • Excel</w:t>
      </w:r>
    </w:p>
    <w:p>
      <w:r>
        <w:rPr>
          <w:b/>
        </w:rPr>
        <w:t>Q37. What would you do if a tax or compliance deadline is approaching and data is incomplete?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audit trail to isolate the driver. I would not change a number simply to make a report look correct. Once I identify the cause, I would correct it through the proper financial reporting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audit trail • financial reporting • compliance</w:t>
      </w:r>
    </w:p>
    <w:p>
      <w:r>
        <w:rPr>
          <w:b/>
        </w:rPr>
        <w:t>Q38. How would you document a finance process so another person can follow it?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financial reporting to isolate the driver. I would not change a number simply to make a report look correct. Once I identify the cause, I would correct it through the proper Excel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financial reporting • Excel • reconciliation</w:t>
      </w:r>
    </w:p>
    <w:p>
      <w:r>
        <w:rPr>
          <w:b/>
        </w:rPr>
        <w:t>Q39. How would you use Excel or SQL to reduce repetitive finance work?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Excel to isolate the driver. I would not change a number simply to make a report look correct. Once I identify the cause, I would correct it through the proper compliance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Excel • compliance • variance analysis</w:t>
      </w:r>
    </w:p>
    <w:p>
      <w:r>
        <w:rPr>
          <w:b/>
        </w:rPr>
        <w:t>Q40. How would you communicate bad financial news to a business stakeholder?</w:t>
      </w:r>
    </w:p>
    <w:p>
      <w:r>
        <w:rPr>
          <w:b/>
        </w:rPr>
        <w:t xml:space="preserve">Answer: </w:t>
      </w:r>
      <w:r>
        <w:t>I would first verify the source data and understand exactly where the issue is coming from. In a Finance Process Analyst role, I would trace the transaction back to the supporting documents, compare it with the relevant period or budget, and use compliance to isolate the driver. I would not change a number simply to make a report look correct. Once I identify the cause, I would correct it through the proper reconciliation process, keep an audit trail, and communicate the impact clearly. I would also look for a preventive improvement, such as an Excel check, system validation, or process control.</w:t>
      </w:r>
    </w:p>
    <w:p>
      <w:r>
        <w:rPr>
          <w:b/>
        </w:rPr>
        <w:t xml:space="preserve">Keywords: </w:t>
      </w:r>
      <w:r>
        <w:t>compliance • reconciliation • controls</w:t>
      </w:r>
    </w:p>
    <w:p>
      <w:r>
        <w:br w:type="page"/>
      </w:r>
    </w:p>
    <w:p>
      <w:pPr>
        <w:pStyle w:val="Heading1"/>
      </w:pPr>
      <w:r>
        <w:t>IT</w:t>
      </w:r>
    </w:p>
    <w:p>
      <w:pPr>
        <w:pStyle w:val="Heading2"/>
      </w:pPr>
      <w:r>
        <w:t>241. IT Support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242. IT Support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Support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243. IT Help Desk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Help Desk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244. Desktop Support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Desktop Support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245. Technical Support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Support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246. Application Support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Support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247. Production Support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Production Support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248. Systems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Systems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249. Systems Administrator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Systems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250. Linux Administrator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Linux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251. Windows Administrator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Windows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252. Network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Network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253. Network Administrator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Network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254. Network Operations Center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Network Operations Center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255. IT Operations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256. IT Operations Manager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Operations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257. IT Service Management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Service Management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258. ITSM Specialist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ITSM Specialist,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259. ServiceNow Developer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Developer,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260. ServiceNow Administrator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ServiceNow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261. Cloud Support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Support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262. Cloud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263. AWS Cloud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AWS Cloud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264. Azure Cloud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Azure Cloud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265. Google Cloud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Google Cloud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266. Cloud Operations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Operations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267. Cloud Infrastructure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Infrastructure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268. DevOps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DevOps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269. Senior DevOps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Senior DevOps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270. Site Reliability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Site Reliability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271. Platform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Platform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272. Infrastructure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Infrastructure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273. Release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Release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274. Build and Release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Build and Release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275. Configuration Manager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Configuration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276. IT Asset Management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Asset Management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277. IT Asset Coordinator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Asset Coordinator,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278. Endpoint Administrator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Endpoint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279. Microsoft 365 Administrator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Microsoft 365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280. Identity and Access Management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Identity and Access Management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281. IAM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IAM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282. Security Operations Center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Security Operations Center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283. Cybersecurity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Cybersecurity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284. Information Security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Information Security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285. Security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Security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286. Cloud Security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Cloud Security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287. Application Security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Application Security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288. Vulnerability Management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Vulnerability Management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289. Penetration Testing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Penetration Testing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290. Security Compliance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Security Compliance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291. GRC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GRC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292. IT Risk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Risk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293. Data Center Technician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Technician,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294. Data Center Engineer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Data Center Engineer,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295. Database Administrator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Database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296. SQL Server Administrator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SQL Server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297. Oracle Database Administrator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Oracle Database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298. MySQL Database Administrator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MySQL Database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299. PostgreSQL Administrator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PostgreSQL Administrator,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300. Data Operations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Data Operations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301. IT Business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Business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302. Technical Business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Business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303. Systems Business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Systems Business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304. IT Project Coordinator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Coordinator,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305. IT Project Manager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Project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306. Technical Project Manager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Project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307. IT Program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308. IT Program Manager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Program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309. IT Vendor Manager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Vendor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310. IT Procurement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Procurement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311. IT Governance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Governance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312. IT Compliance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Compliance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313. IT Audit Analyst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Audit Analyst,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314. IT Change Manager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Change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315. IT Release Manager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Release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316. IT Incident Manager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IT Incident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317. Problem Manager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Problem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318. Service Delivery Manager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Service Delivery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319. Technical Account Manager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Technical Account Manager,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pPr>
        <w:pStyle w:val="Heading2"/>
      </w:pPr>
      <w:r>
        <w:t>320. Solutions Architect</w:t>
      </w:r>
    </w:p>
    <w:p>
      <w:r>
        <w:rPr>
          <w:b/>
        </w:rPr>
        <w:t>Q1. A production user reports that an application is suddenly unavailable. What would you check first?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Q2. How would you troubleshoot a user's slow computer without immediately replacing it?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Q3. A service works for one user but not another. How would you isolate the issue?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Q4. How would you handle a high-priority incident while several lower-priority tickets are open?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Q5. What information would you collect before escalating an infrastructure issue?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Q6. How would you investigate a sudden increase in server CPU usage?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Q7. What would you check when a server has disk-space alerts?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Q8. How would you troubleshoot a failed network connection step by step?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Q9. A deployment caused errors. How would you decide whether to roll back?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Q10. How would you handle an incident when logs are incomplete?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Q11. What would you monitor to understand application health?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Q12. How would you safely make a change to a production system?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Q13. How would you investigate repeated authentication failures?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Q14. What would you do if a user reports a suspicious email?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Q15. How would you manage access when an employee changes teams?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Q16. How would you troubleshoot a DNS-related issue?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Q17. What would you check when an API starts returning 500 errors?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Q18. How would you approach a recurring incident that keeps being temporarily fixed?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Q19. How would you document a troubleshooting procedure?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Q20. What would you do if monitoring shows a warning but users report no impact?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Q21. How would you prioritize security patches?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Q22. How would you investigate an unexpected cloud cost increase?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Q23. What would you do if a backup job fails?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Q24. How would you verify that a change actually solved the root problem?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Q25. How would you handle a vendor when an outage appears to be on their side?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Q26. What information belongs in a good incident ticket?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Q27. How would you troubleshoot an application that is slow only during peak hours?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Q28. What would you do if two teams blame each other for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Q29. How would you reduce repeat help-desk tickets for the same issue?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Q30. How would you handle an urgent access request from a senior employee?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rPr>
          <w:b/>
        </w:rPr>
        <w:t>Q31. How would you approach capacity planning for a growing service?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incident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root-cause analysis to understand the underlying cause. The goal is not only a quick workaround but a stable solution with better logs.</w:t>
      </w:r>
    </w:p>
    <w:p>
      <w:r>
        <w:rPr>
          <w:b/>
        </w:rPr>
        <w:t xml:space="preserve">Keywords: </w:t>
      </w:r>
      <w:r>
        <w:t>incident management • root-cause analysis • logs</w:t>
      </w:r>
    </w:p>
    <w:p>
      <w:r>
        <w:rPr>
          <w:b/>
        </w:rPr>
        <w:t>Q32. What would you do if a configuration change works in test but fails in production?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root-cause analysis,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monitoring to understand the underlying cause. The goal is not only a quick workaround but a stable solution with better SLA.</w:t>
      </w:r>
    </w:p>
    <w:p>
      <w:r>
        <w:rPr>
          <w:b/>
        </w:rPr>
        <w:t xml:space="preserve">Keywords: </w:t>
      </w:r>
      <w:r>
        <w:t>root-cause analysis • monitoring • SLA</w:t>
      </w:r>
    </w:p>
    <w:p>
      <w:r>
        <w:rPr>
          <w:b/>
        </w:rPr>
        <w:t>Q33. How would you distinguish a network issue from an application issue?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monitoring,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logs to understand the underlying cause. The goal is not only a quick workaround but a stable solution with better change management.</w:t>
      </w:r>
    </w:p>
    <w:p>
      <w:r>
        <w:rPr>
          <w:b/>
        </w:rPr>
        <w:t xml:space="preserve">Keywords: </w:t>
      </w:r>
      <w:r>
        <w:t>monitoring • logs • change management</w:t>
      </w:r>
    </w:p>
    <w:p>
      <w:r>
        <w:rPr>
          <w:b/>
        </w:rPr>
        <w:t>Q34. How would you respond if a critical alert arrives outside business hours?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logs,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SLA to understand the underlying cause. The goal is not only a quick workaround but a stable solution with better security.</w:t>
      </w:r>
    </w:p>
    <w:p>
      <w:r>
        <w:rPr>
          <w:b/>
        </w:rPr>
        <w:t xml:space="preserve">Keywords: </w:t>
      </w:r>
      <w:r>
        <w:t>logs • SLA • security</w:t>
      </w:r>
    </w:p>
    <w:p>
      <w:r>
        <w:rPr>
          <w:b/>
        </w:rPr>
        <w:t>Q35. How would you safely automate a repetitive IT task?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SLA,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change management to understand the underlying cause. The goal is not only a quick workaround but a stable solution with better escalation.</w:t>
      </w:r>
    </w:p>
    <w:p>
      <w:r>
        <w:rPr>
          <w:b/>
        </w:rPr>
        <w:t xml:space="preserve">Keywords: </w:t>
      </w:r>
      <w:r>
        <w:t>SLA • change management • escalation</w:t>
      </w:r>
    </w:p>
    <w:p>
      <w:r>
        <w:rPr>
          <w:b/>
        </w:rPr>
        <w:t>Q36. What would you check before restarting a critical service?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change management,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security to understand the underlying cause. The goal is not only a quick workaround but a stable solution with better automation.</w:t>
      </w:r>
    </w:p>
    <w:p>
      <w:r>
        <w:rPr>
          <w:b/>
        </w:rPr>
        <w:t xml:space="preserve">Keywords: </w:t>
      </w:r>
      <w:r>
        <w:t>change management • security • automation</w:t>
      </w:r>
    </w:p>
    <w:p>
      <w:r>
        <w:rPr>
          <w:b/>
        </w:rPr>
        <w:t>Q37. How would you communicate technical downtime to business users?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security,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escalation to understand the underlying cause. The goal is not only a quick workaround but a stable solution with better documentation.</w:t>
      </w:r>
    </w:p>
    <w:p>
      <w:r>
        <w:rPr>
          <w:b/>
        </w:rPr>
        <w:t xml:space="preserve">Keywords: </w:t>
      </w:r>
      <w:r>
        <w:t>security • escalation • documentation</w:t>
      </w:r>
    </w:p>
    <w:p>
      <w:r>
        <w:rPr>
          <w:b/>
        </w:rPr>
        <w:t>Q38. How would you conduct a root-cause analysis after an outage?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escalation,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automation to understand the underlying cause. The goal is not only a quick workaround but a stable solution with better incident management.</w:t>
      </w:r>
    </w:p>
    <w:p>
      <w:r>
        <w:rPr>
          <w:b/>
        </w:rPr>
        <w:t xml:space="preserve">Keywords: </w:t>
      </w:r>
      <w:r>
        <w:t>escalation • automation • incident management</w:t>
      </w:r>
    </w:p>
    <w:p>
      <w:r>
        <w:rPr>
          <w:b/>
        </w:rPr>
        <w:t>Q39. How would you measure whether IT support quality is improving?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automation,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documentation to understand the underlying cause. The goal is not only a quick workaround but a stable solution with better root-cause analysis.</w:t>
      </w:r>
    </w:p>
    <w:p>
      <w:r>
        <w:rPr>
          <w:b/>
        </w:rPr>
        <w:t xml:space="preserve">Keywords: </w:t>
      </w:r>
      <w:r>
        <w:t>automation • documentation • root-cause analysis</w:t>
      </w:r>
    </w:p>
    <w:p>
      <w:r>
        <w:rPr>
          <w:b/>
        </w:rPr>
        <w:t>Q40. How would you balance speed and security when resolving an urgent issue?</w:t>
      </w:r>
    </w:p>
    <w:p>
      <w:r>
        <w:rPr>
          <w:b/>
        </w:rPr>
        <w:t xml:space="preserve">Answer: </w:t>
      </w:r>
      <w:r>
        <w:t>I would start with the impact and collect facts before making a change. As a Solutions Architect, I would confirm the affected users or service, check recent changes, review documentation, and use logs or monitoring to narrow down the failure. I would follow the applicable SLA and change-management process, and if the issue is outside my access or expertise, I would escalate with useful evidence. After restoring service, I would validate the fix, document the timeline, and perform incident management to understand the underlying cause. The goal is not only a quick workaround but a stable solution with better monitoring.</w:t>
      </w:r>
    </w:p>
    <w:p>
      <w:r>
        <w:rPr>
          <w:b/>
        </w:rPr>
        <w:t xml:space="preserve">Keywords: </w:t>
      </w:r>
      <w:r>
        <w:t>documentation • incident management • monitoring</w:t>
      </w:r>
    </w:p>
    <w:p>
      <w:r>
        <w:br w:type="page"/>
      </w:r>
    </w:p>
    <w:p>
      <w:pPr>
        <w:pStyle w:val="Heading1"/>
      </w:pPr>
      <w:r>
        <w:t>Full Stack</w:t>
      </w:r>
    </w:p>
    <w:p>
      <w:pPr>
        <w:pStyle w:val="Heading2"/>
      </w:pPr>
      <w:r>
        <w:t>321. Full Stack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322. Junior Full Stack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Junior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323. Senior Full Stack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Senior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324. MERN Stack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MERN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325. MEAN Stack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MEAN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326. Java Full Stack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327. Python Full Stack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328. PHP Full Stack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329. .NET Full Stack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330. React Full Stack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331. Angular Full Stack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332. Vue Full Stack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333. Node.js Full Stack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334. Next.js Full Stack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335. Django Full Stack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336. Spring Boot Full Stack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337. Spring MVC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MVC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338. ASP.NET Full Stack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ASP.NET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339. Laravel Full Stack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340. Ruby on Rails Full Stack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Full Stack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341. Full Stack JavaScript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JavaScript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342. Full Stack TypeScript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TypeScript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343. Full Stack Python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Python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344. Full Stack API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API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345. Web Application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346. Web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347. Software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348. Software Development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Software Development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349. Application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350. Application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Application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351. Backend Software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Backend Software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352. Frontend Software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Software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353. API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354. REST API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REST API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355. GraphQL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GraphQL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356. Microservices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Microservices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357. Cloud Application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358. Cloud Native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Native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359. Serverless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Serverless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360. Web Platform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Platform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361. Platform Software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Platform Software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362. Product Software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Product Software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363. SaaS Application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SaaS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364. Enterprise Application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Enterprise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365. Integration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Integration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366. Middleware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Middleware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367. UI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UI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368. Frontend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Frontend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369. React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React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370. Angular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Angular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371. Vue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Vue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372. Node.js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Node.js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373. Java Backend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 Backend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374. Python Backend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Python Backend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375. C#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C#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376. .NET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.NET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377. Spring Boot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Spring Boot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378. Django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Django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379. FastAPI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FastAPI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380. Express.js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Express.js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381. Next.js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Next.js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382. NestJS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NestJS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383. TypeScript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TypeScript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384. JavaScript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JavaScript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385. PHP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PHP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386. Laravel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Laravel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387. Ruby on Rails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Ruby on Rails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388. API Integration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API Integration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389. Web Services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Web Services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390. Database Application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Database Application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391. SQL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SQL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392. NoSQL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NoSQL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393. MongoDB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MongoDB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394. PostgreSQL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PostgreSQL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395. Cloud Backend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Cloud Backend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396. Full Stack Cloud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Cloud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397. DevOps Full Stack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DevOps Full Stack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398. Full Stack DevOps Developer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DevOps Developer,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399. Full Stack QA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QA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pPr>
        <w:pStyle w:val="Heading2"/>
      </w:pPr>
      <w:r>
        <w:t>400. Full Stack Automation Engineer</w:t>
      </w:r>
    </w:p>
    <w:p>
      <w:r>
        <w:rPr>
          <w:b/>
        </w:rPr>
        <w:t>Q1. A web page is loading slowly in production. How would you identify the bottleneck?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Q2. An API works locally but fails after deployment. How would you debug it?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Q3. A user reports that data sometimes appears twice. How would you investigate?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Q4. How would you design a small feature from requirement through deployment?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Q5. How would you handle a breaking API change when older clients still exist?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Q6. What would you check when a database query becomes slow as data grows?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Q7. How would you validate user input on both frontend and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Q8. What would you do if a frontend component shows stale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Q9. How would you troubleshoot intermittent 500 errors?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Q10. How would you design error handling for a production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Q11. How would you protect an API from unauthorized access?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Q12. How would you handle authentication and session expiry?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Q13. What would you do if two users update the same record at nearly the same time?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Q14. How would you structure a new service so it remains maintainable?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Q15. How would you decide whether a piece of logic belongs on frontend or backend?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Q16. How would you investigate a memory leak in a web application?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Q17. How would you safely change a database schema used by production code?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Q18. How would you handle a third-party API that is unreliable?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Q19. What tests would you write before releasing a critical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Q20. How would you debug a feature that works in Chrome but fails on another browser?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Q21. How would you improve an API that returns too much data?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Q22. What would you do if frontend and backend teams disagree on an API contract?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Q23. How would you handle secrets and environment-specific configuration?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Q24. How would you reduce unnecessary database calls?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Q25. How would you implement pagination for a large dataset?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Q26. What would you do if a deployment introduces a regression?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Q27. How would you design logging so production issues are easier to diagnose?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Q28. How would you review another developer's pull request?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Q29. How would you decide between SQL and NoSQL for a new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p>
      <w:r>
        <w:rPr>
          <w:b/>
        </w:rPr>
        <w:t>Q30. What would you do if a feature has unclear acceptance criteria?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performance and verify the data flow end to end. After identifying the root cause, I would make the smallest safe change, test edge cases, and validate the behavior in an environment close to production. Before release, I would add or update Git and document the reasoning, improving scalability for future incidents.</w:t>
      </w:r>
    </w:p>
    <w:p>
      <w:r>
        <w:rPr>
          <w:b/>
        </w:rPr>
        <w:t xml:space="preserve">Keywords: </w:t>
      </w:r>
      <w:r>
        <w:t>performance • Git • scalability</w:t>
      </w:r>
    </w:p>
    <w:p>
      <w:r>
        <w:rPr>
          <w:b/>
        </w:rPr>
        <w:t>Q31. How would you improve frontend performance without changing the product behavior?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Git and verify the data flow end to end. After identifying the root cause, I would make the smallest safe change, test edge cases, and validate the behavior in an environment close to production. Before release, I would add or update error handling and document the reasoning, improving API for future incidents.</w:t>
      </w:r>
    </w:p>
    <w:p>
      <w:r>
        <w:rPr>
          <w:b/>
        </w:rPr>
        <w:t xml:space="preserve">Keywords: </w:t>
      </w:r>
      <w:r>
        <w:t>Git • error handling • API</w:t>
      </w:r>
    </w:p>
    <w:p>
      <w:r>
        <w:rPr>
          <w:b/>
        </w:rPr>
        <w:t>Q32. How would you handle background jobs or long-running tasks?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error handling and verify the data flow end to end. After identifying the root cause, I would make the smallest safe change, test edge cases, and validate the behavior in an environment close to production. Before release, I would add or update scalability and document the reasoning, improving database for future incidents.</w:t>
      </w:r>
    </w:p>
    <w:p>
      <w:r>
        <w:rPr>
          <w:b/>
        </w:rPr>
        <w:t xml:space="preserve">Keywords: </w:t>
      </w:r>
      <w:r>
        <w:t>error handling • scalability • database</w:t>
      </w:r>
    </w:p>
    <w:p>
      <w:r>
        <w:rPr>
          <w:b/>
        </w:rPr>
        <w:t>Q33. What would you do when an API rate limit is reached?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scalability and verify the data flow end to end. After identifying the root cause, I would make the smallest safe change, test edge cases, and validate the behavior in an environment close to production. Before release, I would add or update API and document the reasoning, improving authentication for future incidents.</w:t>
      </w:r>
    </w:p>
    <w:p>
      <w:r>
        <w:rPr>
          <w:b/>
        </w:rPr>
        <w:t xml:space="preserve">Keywords: </w:t>
      </w:r>
      <w:r>
        <w:t>scalability • API • authentication</w:t>
      </w:r>
    </w:p>
    <w:p>
      <w:r>
        <w:rPr>
          <w:b/>
        </w:rPr>
        <w:t>Q34. How would you design a reliable file-upload feature?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API and verify the data flow end to end. After identifying the root cause, I would make the smallest safe change, test edge cases, and validate the behavior in an environment close to production. Before release, I would add or update database and document the reasoning, improving validation for future incidents.</w:t>
      </w:r>
    </w:p>
    <w:p>
      <w:r>
        <w:rPr>
          <w:b/>
        </w:rPr>
        <w:t xml:space="preserve">Keywords: </w:t>
      </w:r>
      <w:r>
        <w:t>API • database • validation</w:t>
      </w:r>
    </w:p>
    <w:p>
      <w:r>
        <w:rPr>
          <w:b/>
        </w:rPr>
        <w:t>Q35. How would you prevent duplicate form submissions?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database and verify the data flow end to end. After identifying the root cause, I would make the smallest safe change, test edge cases, and validate the behavior in an environment close to production. Before release, I would add or update authentication and document the reasoning, improving logging for future incidents.</w:t>
      </w:r>
    </w:p>
    <w:p>
      <w:r>
        <w:rPr>
          <w:b/>
        </w:rPr>
        <w:t xml:space="preserve">Keywords: </w:t>
      </w:r>
      <w:r>
        <w:t>database • authentication • logging</w:t>
      </w:r>
    </w:p>
    <w:p>
      <w:r>
        <w:rPr>
          <w:b/>
        </w:rPr>
        <w:t>Q36. How would you handle authorization for different user roles?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authentication and verify the data flow end to end. After identifying the root cause, I would make the smallest safe change, test edge cases, and validate the behavior in an environment close to production. Before release, I would add or update validation and document the reasoning, improving testing for future incidents.</w:t>
      </w:r>
    </w:p>
    <w:p>
      <w:r>
        <w:rPr>
          <w:b/>
        </w:rPr>
        <w:t xml:space="preserve">Keywords: </w:t>
      </w:r>
      <w:r>
        <w:t>authentication • validation • testing</w:t>
      </w:r>
    </w:p>
    <w:p>
      <w:r>
        <w:rPr>
          <w:b/>
        </w:rPr>
        <w:t>Q37. How would you migrate an old module without breaking existing functionality?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validation and verify the data flow end to end. After identifying the root cause, I would make the smallest safe change, test edge cases, and validate the behavior in an environment close to production. Before release, I would add or update logging and document the reasoning, improving deployment for future incidents.</w:t>
      </w:r>
    </w:p>
    <w:p>
      <w:r>
        <w:rPr>
          <w:b/>
        </w:rPr>
        <w:t xml:space="preserve">Keywords: </w:t>
      </w:r>
      <w:r>
        <w:t>validation • logging • deployment</w:t>
      </w:r>
    </w:p>
    <w:p>
      <w:r>
        <w:rPr>
          <w:b/>
        </w:rPr>
        <w:t>Q38. How would you investigate a production-only bug that cannot be reproduced locally?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logging and verify the data flow end to end. After identifying the root cause, I would make the smallest safe change, test edge cases, and validate the behavior in an environment close to production. Before release, I would add or update testing and document the reasoning, improving performance for future incidents.</w:t>
      </w:r>
    </w:p>
    <w:p>
      <w:r>
        <w:rPr>
          <w:b/>
        </w:rPr>
        <w:t xml:space="preserve">Keywords: </w:t>
      </w:r>
      <w:r>
        <w:t>logging • testing • performance</w:t>
      </w:r>
    </w:p>
    <w:p>
      <w:r>
        <w:rPr>
          <w:b/>
        </w:rPr>
        <w:t>Q39. How would you make a full-stack application observable in production?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testing and verify the data flow end to end. After identifying the root cause, I would make the smallest safe change, test edge cases, and validate the behavior in an environment close to production. Before release, I would add or update deployment and document the reasoning, improving Git for future incidents.</w:t>
      </w:r>
    </w:p>
    <w:p>
      <w:r>
        <w:rPr>
          <w:b/>
        </w:rPr>
        <w:t xml:space="preserve">Keywords: </w:t>
      </w:r>
      <w:r>
        <w:t>testing • deployment • Git</w:t>
      </w:r>
    </w:p>
    <w:p>
      <w:r>
        <w:rPr>
          <w:b/>
        </w:rPr>
        <w:t>Q40. How would you balance clean architecture with a tight delivery deadline?</w:t>
      </w:r>
    </w:p>
    <w:p>
      <w:r>
        <w:rPr>
          <w:b/>
        </w:rPr>
        <w:t xml:space="preserve">Answer: </w:t>
      </w:r>
      <w:r>
        <w:t>I would reproduce the issue first and isolate whether it is in the frontend, API, database, infrastructure, or the interaction between them. As a Full Stack Automation Engineer, I would check recent code or configuration changes, inspect logs and network requests, and use targeted tests rather than guessing. I would pay particular attention to deployment and verify the data flow end to end. After identifying the root cause, I would make the smallest safe change, test edge cases, and validate the behavior in an environment close to production. Before release, I would add or update performance and document the reasoning, improving error handling for future incidents.</w:t>
      </w:r>
    </w:p>
    <w:p>
      <w:r>
        <w:rPr>
          <w:b/>
        </w:rPr>
        <w:t xml:space="preserve">Keywords: </w:t>
      </w:r>
      <w:r>
        <w:t>deployment • performance • error handling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